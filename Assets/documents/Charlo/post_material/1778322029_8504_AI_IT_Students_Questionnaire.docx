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616CD" w14:textId="77777777" w:rsidR="00A95544" w:rsidRPr="003E7F3D" w:rsidRDefault="00000000">
      <w:pPr>
        <w:pStyle w:val="Title"/>
        <w:rPr>
          <w:b/>
          <w:bCs/>
        </w:rPr>
      </w:pPr>
      <w:r w:rsidRPr="003E7F3D">
        <w:rPr>
          <w:b/>
          <w:bCs/>
        </w:rPr>
        <w:t>Research Questionnaire</w:t>
      </w:r>
    </w:p>
    <w:p w14:paraId="27A5BA20" w14:textId="77777777" w:rsidR="00A95544" w:rsidRDefault="00000000">
      <w:r>
        <w:t>Title: How Does Using AI Affect IT Students in Learning</w:t>
      </w:r>
      <w:r>
        <w:br/>
        <w:t>Target Respondents: College IT Students</w:t>
      </w:r>
    </w:p>
    <w:p w14:paraId="1BE216A6" w14:textId="77777777" w:rsidR="00A95544" w:rsidRDefault="00000000">
      <w:pPr>
        <w:pStyle w:val="Heading1"/>
      </w:pPr>
      <w:r>
        <w:t>Section 1: Demographic Information</w:t>
      </w:r>
    </w:p>
    <w:p w14:paraId="4B8B9A8C" w14:textId="77777777" w:rsidR="00A95544" w:rsidRDefault="00000000">
      <w:r>
        <w:t>1. Age: ____________</w:t>
      </w:r>
    </w:p>
    <w:p w14:paraId="45B4C832" w14:textId="77777777" w:rsidR="00A95544" w:rsidRPr="003E7F3D" w:rsidRDefault="00000000">
      <w:pPr>
        <w:rPr>
          <w:lang w:val="en-PH"/>
        </w:rPr>
      </w:pPr>
      <w:r>
        <w:t>2. Gender:</w:t>
      </w:r>
      <w:r>
        <w:br/>
      </w:r>
      <w:proofErr w:type="gramStart"/>
      <w:r>
        <w:t>[ ]</w:t>
      </w:r>
      <w:proofErr w:type="gramEnd"/>
      <w:r>
        <w:t xml:space="preserve"> Male</w:t>
      </w:r>
      <w:r>
        <w:br/>
      </w:r>
      <w:proofErr w:type="gramStart"/>
      <w:r>
        <w:t>[ ]</w:t>
      </w:r>
      <w:proofErr w:type="gramEnd"/>
      <w:r>
        <w:t xml:space="preserve"> Female</w:t>
      </w:r>
      <w:r>
        <w:br/>
      </w:r>
      <w:proofErr w:type="gramStart"/>
      <w:r>
        <w:t>[ ]</w:t>
      </w:r>
      <w:proofErr w:type="gramEnd"/>
      <w:r>
        <w:t xml:space="preserve"> Prefer not to say</w:t>
      </w:r>
    </w:p>
    <w:p w14:paraId="4371101D" w14:textId="77777777" w:rsidR="00A95544" w:rsidRDefault="00000000">
      <w:r>
        <w:t>3. Year Level:</w:t>
      </w:r>
      <w:r>
        <w:br/>
      </w:r>
      <w:proofErr w:type="gramStart"/>
      <w:r>
        <w:t>[ ]</w:t>
      </w:r>
      <w:proofErr w:type="gramEnd"/>
      <w:r>
        <w:t xml:space="preserve"> 1st Year</w:t>
      </w:r>
      <w:r>
        <w:br/>
      </w:r>
      <w:proofErr w:type="gramStart"/>
      <w:r>
        <w:t>[ ]</w:t>
      </w:r>
      <w:proofErr w:type="gramEnd"/>
      <w:r>
        <w:t xml:space="preserve"> 2nd Year</w:t>
      </w:r>
      <w:r>
        <w:br/>
      </w:r>
      <w:proofErr w:type="gramStart"/>
      <w:r>
        <w:t>[ ]</w:t>
      </w:r>
      <w:proofErr w:type="gramEnd"/>
      <w:r>
        <w:t xml:space="preserve"> 3rd Year</w:t>
      </w:r>
      <w:r>
        <w:br/>
      </w:r>
      <w:proofErr w:type="gramStart"/>
      <w:r>
        <w:t>[ ]</w:t>
      </w:r>
      <w:proofErr w:type="gramEnd"/>
      <w:r>
        <w:t xml:space="preserve"> 4th Year</w:t>
      </w:r>
    </w:p>
    <w:p w14:paraId="6383FC3A" w14:textId="77777777" w:rsidR="00A95544" w:rsidRDefault="00000000">
      <w:r>
        <w:t>4. IT Program / Major: ____________________</w:t>
      </w:r>
    </w:p>
    <w:p w14:paraId="59703926" w14:textId="77777777" w:rsidR="00A95544" w:rsidRDefault="00000000">
      <w:pPr>
        <w:pStyle w:val="Heading1"/>
      </w:pPr>
      <w:r>
        <w:t>Section 2: AI Usage</w:t>
      </w:r>
    </w:p>
    <w:p w14:paraId="414D5F37" w14:textId="77777777" w:rsidR="00A95544" w:rsidRDefault="00000000">
      <w:r>
        <w:t>5. How often do you use AI tools for learning?</w:t>
      </w:r>
      <w:r>
        <w:br/>
        <w:t>[ ] Daily</w:t>
      </w:r>
      <w:r>
        <w:br/>
        <w:t>[ ] Weekly</w:t>
      </w:r>
      <w:r>
        <w:br/>
        <w:t>[ ] Monthly</w:t>
      </w:r>
      <w:r>
        <w:br/>
        <w:t>[ ] Rarely</w:t>
      </w:r>
      <w:r>
        <w:br/>
        <w:t>[ ] Never</w:t>
      </w:r>
    </w:p>
    <w:p w14:paraId="504A96D9" w14:textId="77777777" w:rsidR="00A95544" w:rsidRDefault="00000000">
      <w:r>
        <w:t>6. What AI tools do you use the most? (Check all that apply)</w:t>
      </w:r>
      <w:r>
        <w:br/>
        <w:t>[ ] ChatGPT / AI chatbot</w:t>
      </w:r>
      <w:r>
        <w:br/>
        <w:t>[ ] AI coding assistant (GitHub Copilot, etc.)</w:t>
      </w:r>
      <w:r>
        <w:br/>
        <w:t>[ ] AI-based learning platforms</w:t>
      </w:r>
      <w:r>
        <w:br/>
        <w:t>[ ] Other: ____________</w:t>
      </w:r>
    </w:p>
    <w:p w14:paraId="5889E2D0" w14:textId="77777777" w:rsidR="00A95544" w:rsidRDefault="00000000">
      <w:pPr>
        <w:pStyle w:val="Heading1"/>
      </w:pPr>
      <w:r>
        <w:t>Section 3: Benefits of AI in Learning</w:t>
      </w:r>
    </w:p>
    <w:p w14:paraId="3CCF398D" w14:textId="77777777" w:rsidR="00A95544" w:rsidRDefault="00000000">
      <w:r>
        <w:t>Rate from 1 (Strongly Disagree) to 5 (Strongly Agree):</w:t>
      </w:r>
    </w:p>
    <w:p w14:paraId="74DFB6F4" w14:textId="77777777" w:rsidR="00A95544" w:rsidRDefault="00000000">
      <w:r>
        <w:t>7. AI helps me understand complex IT concepts more easily. ____</w:t>
      </w:r>
    </w:p>
    <w:p w14:paraId="457A9B96" w14:textId="77777777" w:rsidR="00A95544" w:rsidRDefault="00000000">
      <w:r>
        <w:t>8. AI saves time in completing assignments. ____</w:t>
      </w:r>
    </w:p>
    <w:p w14:paraId="0BAFA788" w14:textId="77777777" w:rsidR="00A95544" w:rsidRDefault="00000000">
      <w:r>
        <w:lastRenderedPageBreak/>
        <w:t>9. AI improves my coding/programming skills. ____</w:t>
      </w:r>
    </w:p>
    <w:p w14:paraId="6CBABE4E" w14:textId="77777777" w:rsidR="00A95544" w:rsidRDefault="00000000">
      <w:r>
        <w:t>10. AI helps me learn independently. ____</w:t>
      </w:r>
    </w:p>
    <w:p w14:paraId="5323B57D" w14:textId="77777777" w:rsidR="00A95544" w:rsidRDefault="00000000">
      <w:pPr>
        <w:pStyle w:val="Heading1"/>
      </w:pPr>
      <w:r>
        <w:t>Section 4: Challenges / Limitations</w:t>
      </w:r>
    </w:p>
    <w:p w14:paraId="1BF65FB1" w14:textId="77777777" w:rsidR="00A95544" w:rsidRDefault="00000000">
      <w:r>
        <w:t>Rate from 1 (Strongly Disagree) to 5 (Strongly Agree):</w:t>
      </w:r>
    </w:p>
    <w:p w14:paraId="55C1D6A0" w14:textId="77777777" w:rsidR="00A95544" w:rsidRDefault="00000000">
      <w:r>
        <w:t>11. AI responses are sometimes hard to understand. ____</w:t>
      </w:r>
    </w:p>
    <w:p w14:paraId="0853A35A" w14:textId="77777777" w:rsidR="00A95544" w:rsidRDefault="00000000">
      <w:r>
        <w:t>12. AI sometimes provides incorrect information. ____</w:t>
      </w:r>
    </w:p>
    <w:p w14:paraId="0BAE6467" w14:textId="77777777" w:rsidR="00A95544" w:rsidRDefault="00000000">
      <w:r>
        <w:t>13. AI reduces my critical thinking skills. ____</w:t>
      </w:r>
    </w:p>
    <w:p w14:paraId="3C4E7971" w14:textId="77777777" w:rsidR="00A95544" w:rsidRDefault="00000000">
      <w:r>
        <w:t>14. AI can be distracting. ____</w:t>
      </w:r>
    </w:p>
    <w:p w14:paraId="2995BC78" w14:textId="77777777" w:rsidR="00A95544" w:rsidRDefault="00000000">
      <w:pPr>
        <w:pStyle w:val="Heading1"/>
      </w:pPr>
      <w:r>
        <w:t>Section 5: Academic Impact and Ethics</w:t>
      </w:r>
    </w:p>
    <w:p w14:paraId="706C07F4" w14:textId="77777777" w:rsidR="00A95544" w:rsidRDefault="00000000">
      <w:r>
        <w:t>15. AI has improved my academic performance.</w:t>
      </w:r>
      <w:r>
        <w:br/>
        <w:t>[ ] Strongly Agree</w:t>
      </w:r>
      <w:r>
        <w:br/>
        <w:t>[ ] Agree</w:t>
      </w:r>
      <w:r>
        <w:br/>
        <w:t>[ ] Neutral</w:t>
      </w:r>
      <w:r>
        <w:br/>
        <w:t>[ ] Disagree</w:t>
      </w:r>
      <w:r>
        <w:br/>
        <w:t>[ ] Strongly Disagree</w:t>
      </w:r>
    </w:p>
    <w:p w14:paraId="7B7A1CF7" w14:textId="77777777" w:rsidR="00A95544" w:rsidRDefault="00000000">
      <w:r>
        <w:t>16. I am aware of ethical concerns of AI.</w:t>
      </w:r>
      <w:r>
        <w:br/>
        <w:t>[ ] Strongly Agree</w:t>
      </w:r>
      <w:r>
        <w:br/>
        <w:t>[ ] Agree</w:t>
      </w:r>
      <w:r>
        <w:br/>
        <w:t>[ ] Neutral</w:t>
      </w:r>
      <w:r>
        <w:br/>
        <w:t>[ ] Disagree</w:t>
      </w:r>
      <w:r>
        <w:br/>
        <w:t>[ ] Strongly Disagree</w:t>
      </w:r>
    </w:p>
    <w:p w14:paraId="16B61D5A" w14:textId="77777777" w:rsidR="00A95544" w:rsidRDefault="00000000">
      <w:r>
        <w:t>17. AI should be integrated into IT education.</w:t>
      </w:r>
      <w:r>
        <w:br/>
        <w:t>[ ] Strongly Agree</w:t>
      </w:r>
      <w:r>
        <w:br/>
        <w:t>[ ] Agree</w:t>
      </w:r>
      <w:r>
        <w:br/>
        <w:t>[ ] Neutral</w:t>
      </w:r>
      <w:r>
        <w:br/>
        <w:t>[ ] Disagree</w:t>
      </w:r>
      <w:r>
        <w:br/>
        <w:t>[ ] Strongly Disagree</w:t>
      </w:r>
    </w:p>
    <w:p w14:paraId="6390D5A4" w14:textId="77777777" w:rsidR="00A95544" w:rsidRDefault="00000000">
      <w:pPr>
        <w:pStyle w:val="Heading1"/>
      </w:pPr>
      <w:r>
        <w:t>Section 6: Open-Ended Questions</w:t>
      </w:r>
    </w:p>
    <w:p w14:paraId="4660ED83" w14:textId="77777777" w:rsidR="00A95544" w:rsidRDefault="00000000">
      <w:r>
        <w:t>18. How has AI helped you the most in your IT studies?</w:t>
      </w:r>
      <w:r>
        <w:br/>
        <w:t>__________________________________________</w:t>
      </w:r>
    </w:p>
    <w:p w14:paraId="0F849AE0" w14:textId="77777777" w:rsidR="00A95544" w:rsidRDefault="00000000">
      <w:r>
        <w:t>19. What challenges do you face when using AI?</w:t>
      </w:r>
      <w:r>
        <w:br/>
        <w:t>__________________________________________</w:t>
      </w:r>
    </w:p>
    <w:p w14:paraId="6D364682" w14:textId="77777777" w:rsidR="00A95544" w:rsidRDefault="00000000">
      <w:r>
        <w:lastRenderedPageBreak/>
        <w:t>20. Suggestions for improving AI use in IT education:</w:t>
      </w:r>
      <w:r>
        <w:br/>
        <w:t>__________________________________________</w:t>
      </w:r>
    </w:p>
    <w:sectPr w:rsidR="00A955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614327">
    <w:abstractNumId w:val="8"/>
  </w:num>
  <w:num w:numId="2" w16cid:durableId="615137251">
    <w:abstractNumId w:val="6"/>
  </w:num>
  <w:num w:numId="3" w16cid:durableId="1773551884">
    <w:abstractNumId w:val="5"/>
  </w:num>
  <w:num w:numId="4" w16cid:durableId="499197813">
    <w:abstractNumId w:val="4"/>
  </w:num>
  <w:num w:numId="5" w16cid:durableId="1219317110">
    <w:abstractNumId w:val="7"/>
  </w:num>
  <w:num w:numId="6" w16cid:durableId="1984767850">
    <w:abstractNumId w:val="3"/>
  </w:num>
  <w:num w:numId="7" w16cid:durableId="2106070405">
    <w:abstractNumId w:val="2"/>
  </w:num>
  <w:num w:numId="8" w16cid:durableId="964510359">
    <w:abstractNumId w:val="1"/>
  </w:num>
  <w:num w:numId="9" w16cid:durableId="167414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F3D"/>
    <w:rsid w:val="005A4BBF"/>
    <w:rsid w:val="009D5BAF"/>
    <w:rsid w:val="00A955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F0AB0"/>
  <w14:defaultImageDpi w14:val="300"/>
  <w15:docId w15:val="{0491E232-629F-4797-87B6-C1A11115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Lisay</cp:lastModifiedBy>
  <cp:revision>2</cp:revision>
  <dcterms:created xsi:type="dcterms:W3CDTF">2013-12-23T23:15:00Z</dcterms:created>
  <dcterms:modified xsi:type="dcterms:W3CDTF">2026-04-09T03:15:00Z</dcterms:modified>
  <cp:category/>
</cp:coreProperties>
</file>